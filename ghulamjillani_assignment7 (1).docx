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7: Operation Contracts</w:t>
      </w:r>
    </w:p>
    <w:p>
      <w:r>
        <w:t>Project: Skill-Based Project Collaboration System</w:t>
      </w:r>
    </w:p>
    <w:p>
      <w:r>
        <w:t>Submitted To: Sajid Anwar</w:t>
      </w:r>
    </w:p>
    <w:p>
      <w:r>
        <w:t>Submitted By: Ghulam Jillani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Operation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Preconditions</w:t>
            </w:r>
          </w:p>
        </w:tc>
        <w:tc>
          <w:tcPr>
            <w:tcW w:type="dxa" w:w="1440"/>
          </w:tcPr>
          <w:p>
            <w:r>
              <w:t>Postconditions</w:t>
            </w:r>
          </w:p>
        </w:tc>
        <w:tc>
          <w:tcPr>
            <w:tcW w:type="dxa" w:w="1440"/>
          </w:tcPr>
          <w:p>
            <w:r>
              <w:t>Inputs</w:t>
            </w:r>
          </w:p>
        </w:tc>
        <w:tc>
          <w:tcPr>
            <w:tcW w:type="dxa" w:w="1440"/>
          </w:tcPr>
          <w:p>
            <w:r>
              <w:t>Outputs</w:t>
            </w:r>
          </w:p>
        </w:tc>
      </w:tr>
      <w:tr>
        <w:tc>
          <w:tcPr>
            <w:tcW w:type="dxa" w:w="1440"/>
          </w:tcPr>
          <w:p>
            <w:r>
              <w:t>registerUser</w:t>
            </w:r>
          </w:p>
        </w:tc>
        <w:tc>
          <w:tcPr>
            <w:tcW w:type="dxa" w:w="1440"/>
          </w:tcPr>
          <w:p>
            <w:r>
              <w:t>Create user</w:t>
            </w:r>
          </w:p>
        </w:tc>
        <w:tc>
          <w:tcPr>
            <w:tcW w:type="dxa" w:w="1440"/>
          </w:tcPr>
          <w:p>
            <w:r>
              <w:t>Email unique</w:t>
            </w:r>
          </w:p>
        </w:tc>
        <w:tc>
          <w:tcPr>
            <w:tcW w:type="dxa" w:w="1440"/>
          </w:tcPr>
          <w:p>
            <w:r>
              <w:t>User saved in users</w:t>
            </w:r>
          </w:p>
        </w:tc>
        <w:tc>
          <w:tcPr>
            <w:tcW w:type="dxa" w:w="1440"/>
          </w:tcPr>
          <w:p>
            <w:r>
              <w:t>username,email,password</w:t>
            </w:r>
          </w:p>
        </w:tc>
        <w:tc>
          <w:tcPr>
            <w:tcW w:type="dxa" w:w="1440"/>
          </w:tcPr>
          <w:p>
            <w:r>
              <w:t>Success msg</w:t>
            </w:r>
          </w:p>
        </w:tc>
      </w:tr>
      <w:tr>
        <w:tc>
          <w:tcPr>
            <w:tcW w:type="dxa" w:w="1440"/>
          </w:tcPr>
          <w:p>
            <w:r>
              <w:t>loginUser</w:t>
            </w:r>
          </w:p>
        </w:tc>
        <w:tc>
          <w:tcPr>
            <w:tcW w:type="dxa" w:w="1440"/>
          </w:tcPr>
          <w:p>
            <w:r>
              <w:t>Authenticate user</w:t>
            </w:r>
          </w:p>
        </w:tc>
        <w:tc>
          <w:tcPr>
            <w:tcW w:type="dxa" w:w="1440"/>
          </w:tcPr>
          <w:p>
            <w:r>
              <w:t>Valid credentials</w:t>
            </w:r>
          </w:p>
        </w:tc>
        <w:tc>
          <w:tcPr>
            <w:tcW w:type="dxa" w:w="1440"/>
          </w:tcPr>
          <w:p>
            <w:r>
              <w:t>Session created</w:t>
            </w:r>
          </w:p>
        </w:tc>
        <w:tc>
          <w:tcPr>
            <w:tcW w:type="dxa" w:w="1440"/>
          </w:tcPr>
          <w:p>
            <w:r>
              <w:t>email,password</w:t>
            </w:r>
          </w:p>
        </w:tc>
        <w:tc>
          <w:tcPr>
            <w:tcW w:type="dxa" w:w="1440"/>
          </w:tcPr>
          <w:p>
            <w:r>
              <w:t>Dashboard access</w:t>
            </w:r>
          </w:p>
        </w:tc>
      </w:tr>
      <w:tr>
        <w:tc>
          <w:tcPr>
            <w:tcW w:type="dxa" w:w="1440"/>
          </w:tcPr>
          <w:p>
            <w:r>
              <w:t>updateProfile</w:t>
            </w:r>
          </w:p>
        </w:tc>
        <w:tc>
          <w:tcPr>
            <w:tcW w:type="dxa" w:w="1440"/>
          </w:tcPr>
          <w:p>
            <w:r>
              <w:t>Update profile</w:t>
            </w:r>
          </w:p>
        </w:tc>
        <w:tc>
          <w:tcPr>
            <w:tcW w:type="dxa" w:w="1440"/>
          </w:tcPr>
          <w:p>
            <w:r>
              <w:t>User logged in</w:t>
            </w:r>
          </w:p>
        </w:tc>
        <w:tc>
          <w:tcPr>
            <w:tcW w:type="dxa" w:w="1440"/>
          </w:tcPr>
          <w:p>
            <w:r>
              <w:t>users &amp; user_skills updated</w:t>
            </w:r>
          </w:p>
        </w:tc>
        <w:tc>
          <w:tcPr>
            <w:tcW w:type="dxa" w:w="1440"/>
          </w:tcPr>
          <w:p>
            <w:r>
              <w:t>bio,skills</w:t>
            </w:r>
          </w:p>
        </w:tc>
        <w:tc>
          <w:tcPr>
            <w:tcW w:type="dxa" w:w="1440"/>
          </w:tcPr>
          <w:p>
            <w:r>
              <w:t>Updated profile</w:t>
            </w:r>
          </w:p>
        </w:tc>
      </w:tr>
      <w:tr>
        <w:tc>
          <w:tcPr>
            <w:tcW w:type="dxa" w:w="1440"/>
          </w:tcPr>
          <w:p>
            <w:r>
              <w:t>searchProjects</w:t>
            </w:r>
          </w:p>
        </w:tc>
        <w:tc>
          <w:tcPr>
            <w:tcW w:type="dxa" w:w="1440"/>
          </w:tcPr>
          <w:p>
            <w:r>
              <w:t>Find projects</w:t>
            </w:r>
          </w:p>
        </w:tc>
        <w:tc>
          <w:tcPr>
            <w:tcW w:type="dxa" w:w="1440"/>
          </w:tcPr>
          <w:p>
            <w:r>
              <w:t>Projects exist</w:t>
            </w:r>
          </w:p>
        </w:tc>
        <w:tc>
          <w:tcPr>
            <w:tcW w:type="dxa" w:w="1440"/>
          </w:tcPr>
          <w:p>
            <w:r>
              <w:t>Results shown</w:t>
            </w:r>
          </w:p>
        </w:tc>
        <w:tc>
          <w:tcPr>
            <w:tcW w:type="dxa" w:w="1440"/>
          </w:tcPr>
          <w:p>
            <w:r>
              <w:t>keyword/skill</w:t>
            </w:r>
          </w:p>
        </w:tc>
        <w:tc>
          <w:tcPr>
            <w:tcW w:type="dxa" w:w="1440"/>
          </w:tcPr>
          <w:p>
            <w:r>
              <w:t>Project list</w:t>
            </w:r>
          </w:p>
        </w:tc>
      </w:tr>
      <w:tr>
        <w:tc>
          <w:tcPr>
            <w:tcW w:type="dxa" w:w="1440"/>
          </w:tcPr>
          <w:p>
            <w:r>
              <w:t>applyToProject</w:t>
            </w:r>
          </w:p>
        </w:tc>
        <w:tc>
          <w:tcPr>
            <w:tcW w:type="dxa" w:w="1440"/>
          </w:tcPr>
          <w:p>
            <w:r>
              <w:t>Apply to project</w:t>
            </w:r>
          </w:p>
        </w:tc>
        <w:tc>
          <w:tcPr>
            <w:tcW w:type="dxa" w:w="1440"/>
          </w:tcPr>
          <w:p>
            <w:r>
              <w:t>Project open, not applied</w:t>
            </w:r>
          </w:p>
        </w:tc>
        <w:tc>
          <w:tcPr>
            <w:tcW w:type="dxa" w:w="1440"/>
          </w:tcPr>
          <w:p>
            <w:r>
              <w:t>Record in applications</w:t>
            </w:r>
          </w:p>
        </w:tc>
        <w:tc>
          <w:tcPr>
            <w:tcW w:type="dxa" w:w="1440"/>
          </w:tcPr>
          <w:p>
            <w:r>
              <w:t>userId,projectId</w:t>
            </w:r>
          </w:p>
        </w:tc>
        <w:tc>
          <w:tcPr>
            <w:tcW w:type="dxa" w:w="1440"/>
          </w:tcPr>
          <w:p>
            <w:r>
              <w:t>Pending status</w:t>
            </w:r>
          </w:p>
        </w:tc>
      </w:tr>
      <w:tr>
        <w:tc>
          <w:tcPr>
            <w:tcW w:type="dxa" w:w="1440"/>
          </w:tcPr>
          <w:p>
            <w:r>
              <w:t>createProject</w:t>
            </w:r>
          </w:p>
        </w:tc>
        <w:tc>
          <w:tcPr>
            <w:tcW w:type="dxa" w:w="1440"/>
          </w:tcPr>
          <w:p>
            <w:r>
              <w:t>Create project</w:t>
            </w:r>
          </w:p>
        </w:tc>
        <w:tc>
          <w:tcPr>
            <w:tcW w:type="dxa" w:w="1440"/>
          </w:tcPr>
          <w:p>
            <w:r>
              <w:t>User logged in</w:t>
            </w:r>
          </w:p>
        </w:tc>
        <w:tc>
          <w:tcPr>
            <w:tcW w:type="dxa" w:w="1440"/>
          </w:tcPr>
          <w:p>
            <w:r>
              <w:t>Project + skills saved</w:t>
            </w:r>
          </w:p>
        </w:tc>
        <w:tc>
          <w:tcPr>
            <w:tcW w:type="dxa" w:w="1440"/>
          </w:tcPr>
          <w:p>
            <w:r>
              <w:t>project data</w:t>
            </w:r>
          </w:p>
        </w:tc>
        <w:tc>
          <w:tcPr>
            <w:tcW w:type="dxa" w:w="1440"/>
          </w:tcPr>
          <w:p>
            <w:r>
              <w:t>Project created</w:t>
            </w:r>
          </w:p>
        </w:tc>
      </w:tr>
      <w:tr>
        <w:tc>
          <w:tcPr>
            <w:tcW w:type="dxa" w:w="1440"/>
          </w:tcPr>
          <w:p>
            <w:r>
              <w:t>updateProject</w:t>
            </w:r>
          </w:p>
        </w:tc>
        <w:tc>
          <w:tcPr>
            <w:tcW w:type="dxa" w:w="1440"/>
          </w:tcPr>
          <w:p>
            <w:r>
              <w:t>Edit project</w:t>
            </w:r>
          </w:p>
        </w:tc>
        <w:tc>
          <w:tcPr>
            <w:tcW w:type="dxa" w:w="1440"/>
          </w:tcPr>
          <w:p>
            <w:r>
              <w:t>Owner exists</w:t>
            </w:r>
          </w:p>
        </w:tc>
        <w:tc>
          <w:tcPr>
            <w:tcW w:type="dxa" w:w="1440"/>
          </w:tcPr>
          <w:p>
            <w:r>
              <w:t>Project updated</w:t>
            </w:r>
          </w:p>
        </w:tc>
        <w:tc>
          <w:tcPr>
            <w:tcW w:type="dxa" w:w="1440"/>
          </w:tcPr>
          <w:p>
            <w:r>
              <w:t>project data</w:t>
            </w:r>
          </w:p>
        </w:tc>
        <w:tc>
          <w:tcPr>
            <w:tcW w:type="dxa" w:w="1440"/>
          </w:tcPr>
          <w:p>
            <w:r>
              <w:t>Success msg</w:t>
            </w:r>
          </w:p>
        </w:tc>
      </w:tr>
      <w:tr>
        <w:tc>
          <w:tcPr>
            <w:tcW w:type="dxa" w:w="1440"/>
          </w:tcPr>
          <w:p>
            <w:r>
              <w:t>reviewApplication</w:t>
            </w:r>
          </w:p>
        </w:tc>
        <w:tc>
          <w:tcPr>
            <w:tcW w:type="dxa" w:w="1440"/>
          </w:tcPr>
          <w:p>
            <w:r>
              <w:t>Accept/Reject</w:t>
            </w:r>
          </w:p>
        </w:tc>
        <w:tc>
          <w:tcPr>
            <w:tcW w:type="dxa" w:w="1440"/>
          </w:tcPr>
          <w:p>
            <w:r>
              <w:t>Pending application</w:t>
            </w:r>
          </w:p>
        </w:tc>
        <w:tc>
          <w:tcPr>
            <w:tcW w:type="dxa" w:w="1440"/>
          </w:tcPr>
          <w:p>
            <w:r>
              <w:t>Status updated</w:t>
            </w:r>
          </w:p>
        </w:tc>
        <w:tc>
          <w:tcPr>
            <w:tcW w:type="dxa" w:w="1440"/>
          </w:tcPr>
          <w:p>
            <w:r>
              <w:t>appId,status</w:t>
            </w:r>
          </w:p>
        </w:tc>
        <w:tc>
          <w:tcPr>
            <w:tcW w:type="dxa" w:w="1440"/>
          </w:tcPr>
          <w:p>
            <w:r>
              <w:t>Updated status</w:t>
            </w:r>
          </w:p>
        </w:tc>
      </w:tr>
      <w:tr>
        <w:tc>
          <w:tcPr>
            <w:tcW w:type="dxa" w:w="1440"/>
          </w:tcPr>
          <w:p>
            <w:r>
              <w:t>sendMessage</w:t>
            </w:r>
          </w:p>
        </w:tc>
        <w:tc>
          <w:tcPr>
            <w:tcW w:type="dxa" w:w="1440"/>
          </w:tcPr>
          <w:p>
            <w:r>
              <w:t>Send message</w:t>
            </w:r>
          </w:p>
        </w:tc>
        <w:tc>
          <w:tcPr>
            <w:tcW w:type="dxa" w:w="1440"/>
          </w:tcPr>
          <w:p>
            <w:r>
              <w:t>Same project users</w:t>
            </w:r>
          </w:p>
        </w:tc>
        <w:tc>
          <w:tcPr>
            <w:tcW w:type="dxa" w:w="1440"/>
          </w:tcPr>
          <w:p>
            <w:r>
              <w:t>Message stored</w:t>
            </w:r>
          </w:p>
        </w:tc>
        <w:tc>
          <w:tcPr>
            <w:tcW w:type="dxa" w:w="1440"/>
          </w:tcPr>
          <w:p>
            <w:r>
              <w:t>sender,receiver,content</w:t>
            </w:r>
          </w:p>
        </w:tc>
        <w:tc>
          <w:tcPr>
            <w:tcW w:type="dxa" w:w="1440"/>
          </w:tcPr>
          <w:p>
            <w:r>
              <w:t>Message sent</w:t>
            </w:r>
          </w:p>
        </w:tc>
      </w:tr>
      <w:tr>
        <w:tc>
          <w:tcPr>
            <w:tcW w:type="dxa" w:w="1440"/>
          </w:tcPr>
          <w:p>
            <w:r>
              <w:t>readMessage</w:t>
            </w:r>
          </w:p>
        </w:tc>
        <w:tc>
          <w:tcPr>
            <w:tcW w:type="dxa" w:w="1440"/>
          </w:tcPr>
          <w:p>
            <w:r>
              <w:t>Read message</w:t>
            </w:r>
          </w:p>
        </w:tc>
        <w:tc>
          <w:tcPr>
            <w:tcW w:type="dxa" w:w="1440"/>
          </w:tcPr>
          <w:p>
            <w:r>
              <w:t>Message exists</w:t>
            </w:r>
          </w:p>
        </w:tc>
        <w:tc>
          <w:tcPr>
            <w:tcW w:type="dxa" w:w="1440"/>
          </w:tcPr>
          <w:p>
            <w:r>
              <w:t>is_read=1</w:t>
            </w:r>
          </w:p>
        </w:tc>
        <w:tc>
          <w:tcPr>
            <w:tcW w:type="dxa" w:w="1440"/>
          </w:tcPr>
          <w:p>
            <w:r>
              <w:t>messageId</w:t>
            </w:r>
          </w:p>
        </w:tc>
        <w:tc>
          <w:tcPr>
            <w:tcW w:type="dxa" w:w="1440"/>
          </w:tcPr>
          <w:p>
            <w:r>
              <w:t>Marked read</w:t>
            </w:r>
          </w:p>
        </w:tc>
      </w:tr>
      <w:tr>
        <w:tc>
          <w:tcPr>
            <w:tcW w:type="dxa" w:w="1440"/>
          </w:tcPr>
          <w:p>
            <w:r>
              <w:t>manageSkills</w:t>
            </w:r>
          </w:p>
        </w:tc>
        <w:tc>
          <w:tcPr>
            <w:tcW w:type="dxa" w:w="1440"/>
          </w:tcPr>
          <w:p>
            <w:r>
              <w:t>Manage skills</w:t>
            </w:r>
          </w:p>
        </w:tc>
        <w:tc>
          <w:tcPr>
            <w:tcW w:type="dxa" w:w="1440"/>
          </w:tcPr>
          <w:p>
            <w:r>
              <w:t>Admin login</w:t>
            </w:r>
          </w:p>
        </w:tc>
        <w:tc>
          <w:tcPr>
            <w:tcW w:type="dxa" w:w="1440"/>
          </w:tcPr>
          <w:p>
            <w:r>
              <w:t>skills table updated</w:t>
            </w:r>
          </w:p>
        </w:tc>
        <w:tc>
          <w:tcPr>
            <w:tcW w:type="dxa" w:w="1440"/>
          </w:tcPr>
          <w:p>
            <w:r>
              <w:t>skill data</w:t>
            </w:r>
          </w:p>
        </w:tc>
        <w:tc>
          <w:tcPr>
            <w:tcW w:type="dxa" w:w="1440"/>
          </w:tcPr>
          <w:p>
            <w:r>
              <w:t>Skill updated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